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scATACtf Setup Guide</w:t>
      </w:r>
    </w:p>
    <w:p>
      <w:pPr>
        <w:pStyle w:val="Heading1"/>
      </w:pPr>
      <w:r>
        <w:t>System Requirements</w:t>
      </w:r>
    </w:p>
    <w:p>
      <w:pPr>
        <w:pStyle w:val="Heading2"/>
      </w:pPr>
      <w:r>
        <w:t>Python Environment</w:t>
      </w:r>
    </w:p>
    <w:p>
      <w:r>
        <w:rPr>
          <w:b/>
        </w:rPr>
        <w:t xml:space="preserve">Python Version: </w:t>
      </w:r>
      <w:r>
        <w:t>3.10.17</w:t>
      </w:r>
    </w:p>
    <w:p>
      <w:pPr>
        <w:pStyle w:val="Heading2"/>
      </w:pPr>
      <w:r>
        <w:t>R Environment</w:t>
      </w:r>
    </w:p>
    <w:p>
      <w:r>
        <w:rPr>
          <w:b/>
        </w:rPr>
        <w:t xml:space="preserve">R Version: </w:t>
      </w:r>
      <w:r>
        <w:t>4.5.1 or higher</w:t>
      </w:r>
    </w:p>
    <w:p>
      <w:r>
        <w:t>________________________________________________________________________________</w:t>
      </w:r>
    </w:p>
    <w:p>
      <w:pPr>
        <w:pStyle w:val="Heading1"/>
      </w:pPr>
      <w:r>
        <w:t>Installation Instructions</w:t>
      </w:r>
    </w:p>
    <w:p>
      <w:pPr>
        <w:pStyle w:val="Heading2"/>
      </w:pPr>
      <w:r>
        <w:t>1. Python Setup</w:t>
      </w:r>
    </w:p>
    <w:p>
      <w:pPr>
        <w:pStyle w:val="Heading3"/>
      </w:pPr>
      <w:r>
        <w:t>Step 1: Create Virtual Environment (Recommended)</w:t>
      </w:r>
    </w:p>
    <w:p>
      <w:pPr>
        <w:pStyle w:val="ListBullet"/>
      </w:pPr>
      <w:r>
        <w:t>Create virtual environment:</w:t>
      </w:r>
    </w:p>
    <w:p>
      <w:pPr/>
      <w:r>
        <w:rPr>
          <w:rFonts w:ascii="Courier New" w:hAnsi="Courier New"/>
          <w:sz w:val="20"/>
        </w:rPr>
        <w:t>python -m venv scatactf_env</w:t>
      </w:r>
    </w:p>
    <w:p>
      <w:pPr>
        <w:pStyle w:val="ListBullet"/>
      </w:pPr>
      <w:r>
        <w:t>Activate virtual environment:</w:t>
      </w:r>
    </w:p>
    <w:p>
      <w:pPr/>
      <w:r>
        <w:rPr>
          <w:rFonts w:ascii="Courier New" w:hAnsi="Courier New"/>
          <w:sz w:val="20"/>
        </w:rPr>
        <w:t># On Windows:</w:t>
        <w:br/>
        <w:t>scatactf_env\Scripts\activate</w:t>
        <w:br/>
        <w:br/>
        <w:t># On macOS/Linux:</w:t>
        <w:br/>
        <w:t>source scatactf_env/bin/activate</w:t>
      </w:r>
    </w:p>
    <w:p>
      <w:pPr>
        <w:pStyle w:val="Heading3"/>
      </w:pPr>
      <w:r>
        <w:t>Step 2: Install Python Dependencies</w:t>
      </w:r>
    </w:p>
    <w:p>
      <w:pPr/>
      <w:r>
        <w:rPr>
          <w:rFonts w:ascii="Courier New" w:hAnsi="Courier New"/>
          <w:sz w:val="20"/>
        </w:rPr>
        <w:t>pip install -r requirements.txt</w:t>
      </w:r>
    </w:p>
    <w:p>
      <w:pPr>
        <w:pStyle w:val="Heading2"/>
      </w:pPr>
      <w:r>
        <w:t>Python Package 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2.2.3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2.1.2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1.6.1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3.0.5</w:t>
            </w:r>
          </w:p>
        </w:tc>
      </w:tr>
      <w:tr>
        <w:tc>
          <w:tcPr>
            <w:tcW w:type="dxa" w:w="4320"/>
          </w:tcPr>
          <w:p>
            <w:r>
              <w:t>imbalanced-learn</w:t>
            </w:r>
          </w:p>
        </w:tc>
        <w:tc>
          <w:tcPr>
            <w:tcW w:type="dxa" w:w="4320"/>
          </w:tcPr>
          <w:p>
            <w:r>
              <w:t>0.14.0</w:t>
            </w:r>
          </w:p>
        </w:tc>
      </w:tr>
      <w:tr>
        <w:tc>
          <w:tcPr>
            <w:tcW w:type="dxa" w:w="4320"/>
          </w:tcPr>
          <w:p>
            <w:r>
              <w:t>matplotlib</w:t>
            </w:r>
          </w:p>
        </w:tc>
        <w:tc>
          <w:tcPr>
            <w:tcW w:type="dxa" w:w="4320"/>
          </w:tcPr>
          <w:p>
            <w:r>
              <w:t>3.10.1</w:t>
            </w:r>
          </w:p>
        </w:tc>
      </w:tr>
      <w:tr>
        <w:tc>
          <w:tcPr>
            <w:tcW w:type="dxa" w:w="4320"/>
          </w:tcPr>
          <w:p>
            <w:r>
              <w:t>seaborn</w:t>
            </w:r>
          </w:p>
        </w:tc>
        <w:tc>
          <w:tcPr>
            <w:tcW w:type="dxa" w:w="4320"/>
          </w:tcPr>
          <w:p>
            <w:r>
              <w:t>0.13.2</w:t>
            </w:r>
          </w:p>
        </w:tc>
      </w:tr>
      <w:tr>
        <w:tc>
          <w:tcPr>
            <w:tcW w:type="dxa" w:w="4320"/>
          </w:tcPr>
          <w:p>
            <w:r>
              <w:t>plotly</w:t>
            </w:r>
          </w:p>
        </w:tc>
        <w:tc>
          <w:tcPr>
            <w:tcW w:type="dxa" w:w="4320"/>
          </w:tcPr>
          <w:p>
            <w:r>
              <w:t>6.3.0</w:t>
            </w:r>
          </w:p>
        </w:tc>
      </w:tr>
      <w:tr>
        <w:tc>
          <w:tcPr>
            <w:tcW w:type="dxa" w:w="4320"/>
          </w:tcPr>
          <w:p>
            <w:r>
              <w:t>networkx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openpyxl</w:t>
            </w:r>
          </w:p>
        </w:tc>
        <w:tc>
          <w:tcPr>
            <w:tcW w:type="dxa" w:w="4320"/>
          </w:tcPr>
          <w:p>
            <w:r>
              <w:t>3.1.5</w:t>
            </w:r>
          </w:p>
        </w:tc>
      </w:tr>
      <w:tr>
        <w:tc>
          <w:tcPr>
            <w:tcW w:type="dxa" w:w="4320"/>
          </w:tcPr>
          <w:p>
            <w:r>
              <w:t>joblib</w:t>
            </w:r>
          </w:p>
        </w:tc>
        <w:tc>
          <w:tcPr>
            <w:tcW w:type="dxa" w:w="4320"/>
          </w:tcPr>
          <w:p>
            <w:r>
              <w:t>1.4.2</w:t>
            </w:r>
          </w:p>
        </w:tc>
      </w:tr>
      <w:tr>
        <w:tc>
          <w:tcPr>
            <w:tcW w:type="dxa" w:w="4320"/>
          </w:tcPr>
          <w:p>
            <w:r>
              <w:t>jupyter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</w:tbl>
    <w:p>
      <w:r>
        <w:br w:type="page"/>
      </w:r>
    </w:p>
    <w:p>
      <w:pPr>
        <w:pStyle w:val="Heading2"/>
      </w:pPr>
      <w:r>
        <w:t>2. R Setup</w:t>
      </w:r>
    </w:p>
    <w:p>
      <w:pPr>
        <w:pStyle w:val="Heading3"/>
      </w:pPr>
      <w:r>
        <w:t>Step 1: Install R Packages</w:t>
      </w:r>
    </w:p>
    <w:p>
      <w:r>
        <w:t>Open R or RStudio and run:</w:t>
      </w:r>
    </w:p>
    <w:p>
      <w:pPr/>
      <w:r>
        <w:rPr>
          <w:rFonts w:ascii="Courier New" w:hAnsi="Courier New"/>
          <w:sz w:val="20"/>
        </w:rPr>
        <w:t># Install required packages</w:t>
        <w:br/>
        <w:t>install.packages("Seurat")</w:t>
        <w:br/>
        <w:t>install.packages("Signac")</w:t>
        <w:br/>
        <w:br/>
        <w:t># Verify installations</w:t>
        <w:br/>
        <w:t>library(Seurat)</w:t>
        <w:br/>
        <w:t>library(Signac)</w:t>
        <w:br/>
        <w:br/>
        <w:t># Check versions</w:t>
        <w:br/>
        <w:t>packageVersion("Seurat")   # Should be 5.3.0</w:t>
        <w:br/>
        <w:t>packageVersion("Signac")   # Should be 1.15.0</w:t>
      </w:r>
    </w:p>
    <w:p>
      <w:pPr>
        <w:pStyle w:val="Heading3"/>
      </w:pPr>
      <w:r>
        <w:t>Alternative: Run Installation Script</w:t>
      </w:r>
    </w:p>
    <w:p>
      <w:pPr/>
      <w:r>
        <w:rPr>
          <w:rFonts w:ascii="Courier New" w:hAnsi="Courier New"/>
          <w:sz w:val="20"/>
        </w:rPr>
        <w:t># From R console</w:t>
        <w:br/>
        <w:t>source("install_R_packages.R")</w:t>
      </w:r>
    </w:p>
    <w:p>
      <w:pPr>
        <w:pStyle w:val="Heading2"/>
      </w:pPr>
      <w:r>
        <w:t>R Package 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Seurat</w:t>
            </w:r>
          </w:p>
        </w:tc>
        <w:tc>
          <w:tcPr>
            <w:tcW w:type="dxa" w:w="4320"/>
          </w:tcPr>
          <w:p>
            <w:r>
              <w:t>5.3.0</w:t>
            </w:r>
          </w:p>
        </w:tc>
      </w:tr>
      <w:tr>
        <w:tc>
          <w:tcPr>
            <w:tcW w:type="dxa" w:w="4320"/>
          </w:tcPr>
          <w:p>
            <w:r>
              <w:t>Signac</w:t>
            </w:r>
          </w:p>
        </w:tc>
        <w:tc>
          <w:tcPr>
            <w:tcW w:type="dxa" w:w="4320"/>
          </w:tcPr>
          <w:p>
            <w:r>
              <w:t>1.15.0</w:t>
            </w:r>
          </w:p>
        </w:tc>
      </w:tr>
    </w:tbl>
    <w:p>
      <w:r>
        <w:br w:type="page"/>
      </w:r>
    </w:p>
    <w:p>
      <w:pPr>
        <w:pStyle w:val="Heading1"/>
      </w:pPr>
      <w:r>
        <w:t>Verification</w:t>
      </w:r>
    </w:p>
    <w:p>
      <w:pPr>
        <w:pStyle w:val="Heading2"/>
      </w:pPr>
      <w:r>
        <w:t>Verify Python Installation</w:t>
      </w:r>
    </w:p>
    <w:p>
      <w:pPr/>
      <w:r>
        <w:rPr>
          <w:rFonts w:ascii="Courier New" w:hAnsi="Courier New"/>
          <w:sz w:val="18"/>
        </w:rPr>
        <w:t>import pandas as pd</w:t>
        <w:br/>
        <w:t>import numpy as np</w:t>
        <w:br/>
        <w:t>import sklearn</w:t>
        <w:br/>
        <w:t>import xgboost as xgb</w:t>
        <w:br/>
        <w:t>from imblearn.over_sampling import BorderlineSMOTE</w:t>
        <w:br/>
        <w:t>import matplotlib.pyplot as plt</w:t>
        <w:br/>
        <w:t>import seaborn as sns</w:t>
        <w:br/>
        <w:t>import plotly</w:t>
        <w:br/>
        <w:t>import networkx as nx</w:t>
        <w:br/>
        <w:br/>
        <w:t>print("All Python packages imported successfully!")</w:t>
      </w:r>
    </w:p>
    <w:p>
      <w:pPr>
        <w:pStyle w:val="Heading2"/>
      </w:pPr>
      <w:r>
        <w:t>Verify R Installation</w:t>
      </w:r>
    </w:p>
    <w:p>
      <w:pPr/>
      <w:r>
        <w:rPr>
          <w:rFonts w:ascii="Courier New" w:hAnsi="Courier New"/>
          <w:sz w:val="18"/>
        </w:rPr>
        <w:t>library(Seurat)</w:t>
        <w:br/>
        <w:t>library(Signac)</w:t>
        <w:br/>
        <w:br/>
        <w:t>cat("Seurat version:", as.character(packageVersion("Seurat")), "\n")</w:t>
        <w:br/>
        <w:t>cat("Signac version:", as.character(packageVersion("Signac")), "\n")</w:t>
      </w:r>
    </w:p>
    <w:p>
      <w:pPr>
        <w:pStyle w:val="Heading1"/>
      </w:pPr>
      <w:r>
        <w:t>Troubleshooting</w:t>
      </w:r>
    </w:p>
    <w:p>
      <w:pPr>
        <w:pStyle w:val="Heading2"/>
      </w:pPr>
      <w:r>
        <w:t>Python Issues</w:t>
      </w:r>
    </w:p>
    <w:p>
      <w:pPr>
        <w:pStyle w:val="ListBullet"/>
      </w:pPr>
      <w:r>
        <w:t>Issue: pip install fails</w:t>
      </w:r>
    </w:p>
    <w:p>
      <w:pPr>
        <w:pStyle w:val="ListBullet2"/>
      </w:pPr>
      <w:r>
        <w:t>Solution: Try upgrading pip: pip install --upgrade pip</w:t>
      </w:r>
    </w:p>
    <w:p>
      <w:pPr>
        <w:pStyle w:val="ListBullet"/>
      </w:pPr>
      <w:r>
        <w:t>Issue: Version conflicts</w:t>
      </w:r>
    </w:p>
    <w:p>
      <w:pPr>
        <w:pStyle w:val="ListBullet2"/>
      </w:pPr>
      <w:r>
        <w:t>Solution: Use a fresh virtual environment</w:t>
      </w:r>
    </w:p>
    <w:p>
      <w:pPr>
        <w:pStyle w:val="Heading2"/>
      </w:pPr>
      <w:r>
        <w:t>R Issues</w:t>
      </w:r>
    </w:p>
    <w:p>
      <w:pPr>
        <w:pStyle w:val="ListBullet"/>
      </w:pPr>
      <w:r>
        <w:t>Issue: Package installation fails</w:t>
      </w:r>
    </w:p>
    <w:p>
      <w:pPr>
        <w:pStyle w:val="ListBullet2"/>
      </w:pPr>
      <w:r>
        <w:t>Solution: Update R to version 4.5.1 or higher</w:t>
      </w:r>
    </w:p>
    <w:p>
      <w:pPr>
        <w:pStyle w:val="ListBullet"/>
      </w:pPr>
      <w:r>
        <w:t>Issue: Bioconductor packages needed</w:t>
      </w:r>
    </w:p>
    <w:p>
      <w:pPr>
        <w:pStyle w:val="ListBullet2"/>
      </w:pPr>
      <w:r>
        <w:t>Solution: Install BiocManager first: install.packages("BiocManager")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Note: </w:t>
      </w:r>
      <w:r>
        <w:t>The complete setup files (requirements.txt and install_R_packages.R) can be found in the project repository's scripts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